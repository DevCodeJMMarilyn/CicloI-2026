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GUION EXTENDIDO – NOTICIERO SOBRE DAX EN POWER BI</w:t>
      </w:r>
    </w:p>
    <w:p>
      <w:pPr>
        <w:pStyle w:val="Heading2"/>
      </w:pPr>
      <w:r>
        <w:t>PERSONAJES</w:t>
      </w:r>
    </w:p>
    <w:p>
      <w:r>
        <w:t>Presentadora 1 (P1)</w:t>
      </w:r>
    </w:p>
    <w:p>
      <w:r>
        <w:t>Presentadora 2 (P2)</w:t>
      </w:r>
    </w:p>
    <w:p>
      <w:r>
        <w:t>Reportera 1 (R1)</w:t>
      </w:r>
    </w:p>
    <w:p>
      <w:r>
        <w:t>Reportera 2 (R2)</w:t>
      </w:r>
    </w:p>
    <w:p>
      <w:r>
        <w:t>Experto</w:t>
      </w:r>
    </w:p>
    <w:p>
      <w:r>
        <w:t>1–2 Estudiantes</w:t>
      </w:r>
    </w:p>
    <w:p>
      <w:pPr>
        <w:pStyle w:val="Heading2"/>
      </w:pPr>
      <w:r>
        <w:t>1. INTRODUCCIÓN</w:t>
      </w:r>
    </w:p>
    <w:p>
      <w:r>
        <w:t>P1:</w:t>
      </w:r>
    </w:p>
    <w:p>
      <w:r>
        <w:t>Muy buenas tardes, bienvenidos a su noticiero Noticias Tech, donde les traemos la información más relevante del mundo tecnológico.</w:t>
      </w:r>
    </w:p>
    <w:p/>
    <w:p>
      <w:r>
        <w:t>P2:</w:t>
      </w:r>
    </w:p>
    <w:p>
      <w:r>
        <w:t>En la edición de hoy abordaremos un tema clave en el análisis de datos: el uso de DAX en Power BI.</w:t>
      </w:r>
    </w:p>
    <w:p/>
    <w:p>
      <w:r>
        <w:t>P1:</w:t>
      </w:r>
    </w:p>
    <w:p>
      <w:r>
        <w:t>DAX es un lenguaje que permite realizar cálculos avanzados, pero muchos estudiantes aún presentan dificultades para comprenderlo.</w:t>
      </w:r>
    </w:p>
    <w:p/>
    <w:p>
      <w:r>
        <w:t>P2:</w:t>
      </w:r>
    </w:p>
    <w:p>
      <w:r>
        <w:t>A lo largo de este programa conoceremos qué es DAX, su importancia y la realidad de los estudiantes frente a este tema.</w:t>
      </w:r>
    </w:p>
    <w:p>
      <w:pPr>
        <w:pStyle w:val="Heading2"/>
      </w:pPr>
      <w:r>
        <w:t>2. CLIMA</w:t>
      </w:r>
    </w:p>
    <w:p>
      <w:r>
        <w:t>P1:</w:t>
      </w:r>
    </w:p>
    <w:p>
      <w:r>
        <w:t>Iniciamos con nuestra sección del clima académico.</w:t>
      </w:r>
    </w:p>
    <w:p/>
    <w:p>
      <w:r>
        <w:t>P2:</w:t>
      </w:r>
    </w:p>
    <w:p>
      <w:r>
        <w:t>Actualmente, se registra una fuerte tormenta de dudas en los estudiantes al enfrentarse a funciones complejas de DAX como CALCULATE y FILTER.</w:t>
      </w:r>
    </w:p>
    <w:p/>
    <w:p>
      <w:r>
        <w:t>P1:</w:t>
      </w:r>
    </w:p>
    <w:p>
      <w:r>
        <w:t>Estas condiciones generan baja comprensión y dificultad en el análisis de datos.</w:t>
      </w:r>
    </w:p>
    <w:p/>
    <w:p>
      <w:r>
        <w:t>P2:</w:t>
      </w:r>
    </w:p>
    <w:p>
      <w:r>
        <w:t>Sin embargo, expertos indican que con práctica constante y el uso de ejemplos, el clima puede mejorar considerablemente.</w:t>
      </w:r>
    </w:p>
    <w:p/>
    <w:p>
      <w:r>
        <w:t>P1:</w:t>
      </w:r>
    </w:p>
    <w:p>
      <w:r>
        <w:t>Para los próximos días se pronostica un ambiente más estable, con cielos despejados de conocimiento.</w:t>
      </w:r>
    </w:p>
    <w:p/>
    <w:p>
      <w:r>
        <w:t>P2:</w:t>
      </w:r>
    </w:p>
    <w:p>
      <w:r>
        <w:t>Así que prepárese… porque se aproxima una ola de aprendizaje intensivo.</w:t>
      </w:r>
    </w:p>
    <w:p>
      <w:pPr>
        <w:pStyle w:val="Heading2"/>
      </w:pPr>
      <w:r>
        <w:t>3. DEPORTES</w:t>
      </w:r>
    </w:p>
    <w:p>
      <w:r>
        <w:t>P2:</w:t>
      </w:r>
    </w:p>
    <w:p>
      <w:r>
        <w:t>Continuamos con la sección deportiva.</w:t>
      </w:r>
    </w:p>
    <w:p/>
    <w:p>
      <w:r>
        <w:t>P1:</w:t>
      </w:r>
    </w:p>
    <w:p>
      <w:r>
        <w:t>Hoy presentamos un enfrentamiento muy interesante: el equipo tradicional de Excel contra el equipo innovador de DAX.</w:t>
      </w:r>
    </w:p>
    <w:p/>
    <w:p>
      <w:r>
        <w:t>P2:</w:t>
      </w:r>
    </w:p>
    <w:p>
      <w:r>
        <w:t>Durante el primer tiempo, Excel tomó ventaja gracias a su facilidad de uso.</w:t>
      </w:r>
    </w:p>
    <w:p/>
    <w:p>
      <w:r>
        <w:t>P1:</w:t>
      </w:r>
    </w:p>
    <w:p>
      <w:r>
        <w:t>Pero en la segunda mitad, DAX remontó el marcador utilizando cálculos dinámicos y análisis más profundos.</w:t>
      </w:r>
    </w:p>
    <w:p/>
    <w:p>
      <w:r>
        <w:t>P2:</w:t>
      </w:r>
    </w:p>
    <w:p>
      <w:r>
        <w:t>El resultado final: DAX 3 – Excel 1.</w:t>
      </w:r>
    </w:p>
    <w:p/>
    <w:p>
      <w:r>
        <w:t>P1:</w:t>
      </w:r>
    </w:p>
    <w:p>
      <w:r>
        <w:t>Sin duda, DAX se posiciona como una herramienta clave para el futuro del análisis de datos.</w:t>
      </w:r>
    </w:p>
    <w:p>
      <w:pPr>
        <w:pStyle w:val="Heading2"/>
      </w:pPr>
      <w:r>
        <w:t>4. DATO CURIOSO</w:t>
      </w:r>
    </w:p>
    <w:p>
      <w:r>
        <w:t>P1:</w:t>
      </w:r>
    </w:p>
    <w:p>
      <w:r>
        <w:t>Y ahora, nuestro dato curioso del día.</w:t>
      </w:r>
    </w:p>
    <w:p/>
    <w:p>
      <w:r>
        <w:t>P2:</w:t>
      </w:r>
    </w:p>
    <w:p>
      <w:r>
        <w:t>¿Sabías que DAX fue diseñado por Microsoft para trabajar específicamente con modelos de datos?</w:t>
      </w:r>
    </w:p>
    <w:p/>
    <w:p>
      <w:r>
        <w:t>P1:</w:t>
      </w:r>
    </w:p>
    <w:p>
      <w:r>
        <w:t>Además, comparte muchas funciones con Excel, lo que facilita su aprendizaje para quienes ya tienen experiencia previa.</w:t>
      </w:r>
    </w:p>
    <w:p/>
    <w:p>
      <w:r>
        <w:t>P2:</w:t>
      </w:r>
    </w:p>
    <w:p>
      <w:r>
        <w:t>Esto demuestra que aprender DAX no es empezar desde cero, sino evolucionar en el manejo de datos.</w:t>
      </w:r>
    </w:p>
    <w:p>
      <w:pPr>
        <w:pStyle w:val="Heading2"/>
      </w:pPr>
      <w:r>
        <w:t>5. ENTRETENIMIENTO</w:t>
      </w:r>
    </w:p>
    <w:p>
      <w:r>
        <w:t>P1:</w:t>
      </w:r>
    </w:p>
    <w:p>
      <w:r>
        <w:t>En nuestra sección de entretenimiento…</w:t>
      </w:r>
    </w:p>
    <w:p/>
    <w:p>
      <w:r>
        <w:t>P2:</w:t>
      </w:r>
    </w:p>
    <w:p>
      <w:r>
        <w:t>Llega un estreno que no te puedes perder…</w:t>
      </w:r>
    </w:p>
    <w:p/>
    <w:p>
      <w:r>
        <w:t>P1:</w:t>
      </w:r>
    </w:p>
    <w:p>
      <w:r>
        <w:t>Muy pronto en Cinemark…</w:t>
      </w:r>
    </w:p>
    <w:p/>
    <w:p>
      <w:r>
        <w:t>Narración:</w:t>
      </w:r>
    </w:p>
    <w:p>
      <w:r>
        <w:t>En un mundo lleno de datos…</w:t>
      </w:r>
    </w:p>
    <w:p>
      <w:r>
        <w:t>Donde los estudiantes están perdidos…</w:t>
      </w:r>
    </w:p>
    <w:p>
      <w:r>
        <w:t>Surge una herramienta capaz de cambiarlo todo…</w:t>
      </w:r>
    </w:p>
    <w:p/>
    <w:p>
      <w:r>
        <w:t>Un joven sin conocimiento…</w:t>
      </w:r>
    </w:p>
    <w:p>
      <w:r>
        <w:t>Se enfrenta al desafío más grande de su vida académica…</w:t>
      </w:r>
    </w:p>
    <w:p/>
    <w:p>
      <w:r>
        <w:t>Hasta que descubre… DAX.</w:t>
      </w:r>
    </w:p>
    <w:p/>
    <w:p>
      <w:r>
        <w:t>P2:</w:t>
      </w:r>
    </w:p>
    <w:p>
      <w:r>
        <w:t>DAX: El poder de los datos. Próximamente.</w:t>
      </w:r>
    </w:p>
    <w:p>
      <w:pPr>
        <w:pStyle w:val="Heading2"/>
      </w:pPr>
      <w:r>
        <w:t>6. REPORTAJE</w:t>
      </w:r>
    </w:p>
    <w:p>
      <w:r>
        <w:t>R1:</w:t>
      </w:r>
    </w:p>
    <w:p>
      <w:r>
        <w:t>Nos encontramos en las instalaciones educativas para conocer qué tanto saben los estudiantes sobre DAX.</w:t>
      </w:r>
    </w:p>
    <w:p/>
    <w:p>
      <w:r>
        <w:t>R2:</w:t>
      </w:r>
    </w:p>
    <w:p>
      <w:r>
        <w:t>Vamos a entrevistar a algunos de ellos.</w:t>
      </w:r>
    </w:p>
    <w:p/>
    <w:p>
      <w:r>
        <w:t>R1:</w:t>
      </w:r>
    </w:p>
    <w:p>
      <w:r>
        <w:t>¿Podrías decirnos qué es DAX?</w:t>
      </w:r>
    </w:p>
    <w:p/>
    <w:p>
      <w:r>
        <w:t>Estudiante 1:</w:t>
      </w:r>
    </w:p>
    <w:p>
      <w:r>
        <w:t>He escuchado del tema, pero no sé exactamente cómo funciona.</w:t>
      </w:r>
    </w:p>
    <w:p/>
    <w:p>
      <w:r>
        <w:t>R2:</w:t>
      </w:r>
    </w:p>
    <w:p>
      <w:r>
        <w:t>¿Has utilizado Power BI?</w:t>
      </w:r>
    </w:p>
    <w:p/>
    <w:p>
      <w:r>
        <w:t>Estudiante 1:</w:t>
      </w:r>
    </w:p>
    <w:p>
      <w:r>
        <w:t>Sí, pero solo para gráficos, no para fórmulas.</w:t>
      </w:r>
    </w:p>
    <w:p/>
    <w:p>
      <w:r>
        <w:t>R1:</w:t>
      </w:r>
    </w:p>
    <w:p>
      <w:r>
        <w:t>¿Consideras importante aprender DAX?</w:t>
      </w:r>
    </w:p>
    <w:p/>
    <w:p>
      <w:r>
        <w:t>Estudiante 2:</w:t>
      </w:r>
    </w:p>
    <w:p>
      <w:r>
        <w:t>Sí, porque ayuda a analizar mejor la información, pero es complicado.</w:t>
      </w:r>
    </w:p>
    <w:p/>
    <w:p>
      <w:r>
        <w:t>R2:</w:t>
      </w:r>
    </w:p>
    <w:p>
      <w:r>
        <w:t>Como podemos observar, existe poco conocimiento y cierta dificultad en el manejo de DAX.</w:t>
      </w:r>
    </w:p>
    <w:p>
      <w:pPr>
        <w:pStyle w:val="Heading2"/>
      </w:pPr>
      <w:r>
        <w:t>7. ENTREVISTA AL EXPERTO</w:t>
      </w:r>
    </w:p>
    <w:p>
      <w:r>
        <w:t>R1:</w:t>
      </w:r>
    </w:p>
    <w:p>
      <w:r>
        <w:t>Nos encontramos con un experto en el uso de DAX.</w:t>
      </w:r>
    </w:p>
    <w:p/>
    <w:p>
      <w:r>
        <w:t>R2:</w:t>
      </w:r>
    </w:p>
    <w:p>
      <w:r>
        <w:t>¿Podría explicarnos qué es DAX?</w:t>
      </w:r>
    </w:p>
    <w:p/>
    <w:p>
      <w:r>
        <w:t>Experto:</w:t>
      </w:r>
    </w:p>
    <w:p>
      <w:r>
        <w:t>DAX es un lenguaje de fórmulas utilizado en Power BI que permite crear cálculos personalizados para analizar datos de manera más eficiente.</w:t>
      </w:r>
    </w:p>
    <w:p/>
    <w:p>
      <w:r>
        <w:t>R1:</w:t>
      </w:r>
    </w:p>
    <w:p>
      <w:r>
        <w:t>¿Por qué es importante aprenderlo?</w:t>
      </w:r>
    </w:p>
    <w:p/>
    <w:p>
      <w:r>
        <w:t>Experto:</w:t>
      </w:r>
    </w:p>
    <w:p>
      <w:r>
        <w:t>Porque facilita la toma de decisiones basadas en datos reales y permite obtener información más precisa.</w:t>
      </w:r>
    </w:p>
    <w:p/>
    <w:p>
      <w:r>
        <w:t>R2:</w:t>
      </w:r>
    </w:p>
    <w:p>
      <w:r>
        <w:t>¿Qué recomienda a los estudiantes?</w:t>
      </w:r>
    </w:p>
    <w:p/>
    <w:p>
      <w:r>
        <w:t>Experto:</w:t>
      </w:r>
    </w:p>
    <w:p>
      <w:r>
        <w:t>Practicar constantemente, comenzar con funciones básicas y no tener miedo a equivocarse.</w:t>
      </w:r>
    </w:p>
    <w:p>
      <w:pPr>
        <w:pStyle w:val="Heading2"/>
      </w:pPr>
      <w:r>
        <w:t>8. CIERRE</w:t>
      </w:r>
    </w:p>
    <w:p>
      <w:r>
        <w:t>P1:</w:t>
      </w:r>
    </w:p>
    <w:p>
      <w:r>
        <w:t>Luego de este reportaje, podemos concluir que DAX es una herramienta fundamental en el análisis de datos.</w:t>
      </w:r>
    </w:p>
    <w:p/>
    <w:p>
      <w:r>
        <w:t>P2:</w:t>
      </w:r>
    </w:p>
    <w:p>
      <w:r>
        <w:t>A pesar de su dificultad inicial, su aprendizaje abre muchas oportunidades académicas y profesionales.</w:t>
      </w:r>
    </w:p>
    <w:p/>
    <w:p>
      <w:r>
        <w:t>P1:</w:t>
      </w:r>
    </w:p>
    <w:p>
      <w:r>
        <w:t>Invitamos a todos los estudiantes a profundizar en este tema.</w:t>
      </w:r>
    </w:p>
    <w:p/>
    <w:p>
      <w:r>
        <w:t>P2:</w:t>
      </w:r>
    </w:p>
    <w:p>
      <w:r>
        <w:t>Gracias por acompañarnos en esta edición de Noticias Tech.</w:t>
      </w:r>
    </w:p>
    <w:p/>
    <w:p>
      <w:r>
        <w:t>P1:</w:t>
      </w:r>
    </w:p>
    <w:p>
      <w:r>
        <w:t>Hasta la próxima.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